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D4EB9" w14:paraId="73BF2D2D" w14:textId="77777777">
        <w:tc>
          <w:tcPr>
            <w:tcW w:w="1728" w:type="dxa"/>
          </w:tcPr>
          <w:p w14:paraId="22FE8087" w14:textId="77777777" w:rsidR="00FD4EB9" w:rsidRDefault="00000000">
            <w:r>
              <w:t>Tense</w:t>
            </w:r>
          </w:p>
        </w:tc>
        <w:tc>
          <w:tcPr>
            <w:tcW w:w="1728" w:type="dxa"/>
          </w:tcPr>
          <w:p w14:paraId="18957604" w14:textId="77777777" w:rsidR="00FD4EB9" w:rsidRDefault="00000000">
            <w:r>
              <w:t>Function</w:t>
            </w:r>
          </w:p>
        </w:tc>
        <w:tc>
          <w:tcPr>
            <w:tcW w:w="1728" w:type="dxa"/>
          </w:tcPr>
          <w:p w14:paraId="38DD290E" w14:textId="77777777" w:rsidR="00FD4EB9" w:rsidRDefault="00000000">
            <w:r>
              <w:t>English</w:t>
            </w:r>
          </w:p>
        </w:tc>
        <w:tc>
          <w:tcPr>
            <w:tcW w:w="1728" w:type="dxa"/>
          </w:tcPr>
          <w:p w14:paraId="177CE15E" w14:textId="77777777" w:rsidR="00FD4EB9" w:rsidRDefault="00000000">
            <w:r>
              <w:t>Spanish</w:t>
            </w:r>
          </w:p>
        </w:tc>
        <w:tc>
          <w:tcPr>
            <w:tcW w:w="1728" w:type="dxa"/>
          </w:tcPr>
          <w:p w14:paraId="2CDEA07A" w14:textId="77777777" w:rsidR="00FD4EB9" w:rsidRDefault="00000000">
            <w:r>
              <w:t>Portuguese</w:t>
            </w:r>
          </w:p>
        </w:tc>
      </w:tr>
      <w:tr w:rsidR="00FD4EB9" w14:paraId="35AB2586" w14:textId="77777777">
        <w:tc>
          <w:tcPr>
            <w:tcW w:w="1728" w:type="dxa"/>
          </w:tcPr>
          <w:p w14:paraId="083514C8" w14:textId="77777777" w:rsidR="00FD4EB9" w:rsidRDefault="00000000">
            <w:r>
              <w:t>Present Simple</w:t>
            </w:r>
          </w:p>
        </w:tc>
        <w:tc>
          <w:tcPr>
            <w:tcW w:w="1728" w:type="dxa"/>
          </w:tcPr>
          <w:p w14:paraId="776AF2D4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5CF2955E" w14:textId="77777777" w:rsidR="00FD4EB9" w:rsidRDefault="00000000">
            <w:r>
              <w:t>I dance</w:t>
            </w:r>
          </w:p>
        </w:tc>
        <w:tc>
          <w:tcPr>
            <w:tcW w:w="1728" w:type="dxa"/>
          </w:tcPr>
          <w:p w14:paraId="615915C8" w14:textId="77777777" w:rsidR="00FD4EB9" w:rsidRDefault="00000000">
            <w:r>
              <w:t>Yo bailo</w:t>
            </w:r>
          </w:p>
        </w:tc>
        <w:tc>
          <w:tcPr>
            <w:tcW w:w="1728" w:type="dxa"/>
          </w:tcPr>
          <w:p w14:paraId="31A5834E" w14:textId="77777777" w:rsidR="00FD4EB9" w:rsidRDefault="00000000">
            <w:r>
              <w:t>Eu danço</w:t>
            </w:r>
          </w:p>
        </w:tc>
      </w:tr>
      <w:tr w:rsidR="00FD4EB9" w14:paraId="1C49C4ED" w14:textId="77777777">
        <w:tc>
          <w:tcPr>
            <w:tcW w:w="1728" w:type="dxa"/>
          </w:tcPr>
          <w:p w14:paraId="01CB4586" w14:textId="77777777" w:rsidR="00FD4EB9" w:rsidRDefault="00000000">
            <w:r>
              <w:t>Present Simple</w:t>
            </w:r>
          </w:p>
        </w:tc>
        <w:tc>
          <w:tcPr>
            <w:tcW w:w="1728" w:type="dxa"/>
          </w:tcPr>
          <w:p w14:paraId="6E36CFDD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47D1353E" w14:textId="77777777" w:rsidR="00FD4EB9" w:rsidRDefault="00000000">
            <w:r>
              <w:t>I think</w:t>
            </w:r>
          </w:p>
        </w:tc>
        <w:tc>
          <w:tcPr>
            <w:tcW w:w="1728" w:type="dxa"/>
          </w:tcPr>
          <w:p w14:paraId="3FF461EB" w14:textId="77777777" w:rsidR="00FD4EB9" w:rsidRDefault="00000000">
            <w:r>
              <w:t>Yo pienso</w:t>
            </w:r>
          </w:p>
        </w:tc>
        <w:tc>
          <w:tcPr>
            <w:tcW w:w="1728" w:type="dxa"/>
          </w:tcPr>
          <w:p w14:paraId="1D5D3869" w14:textId="77777777" w:rsidR="00FD4EB9" w:rsidRDefault="00000000">
            <w:r>
              <w:t>Eu penso</w:t>
            </w:r>
          </w:p>
        </w:tc>
      </w:tr>
      <w:tr w:rsidR="00FD4EB9" w14:paraId="7BE8B136" w14:textId="77777777">
        <w:tc>
          <w:tcPr>
            <w:tcW w:w="1728" w:type="dxa"/>
          </w:tcPr>
          <w:p w14:paraId="55147517" w14:textId="77777777" w:rsidR="00FD4EB9" w:rsidRDefault="00000000">
            <w:r>
              <w:t>Present Continuous</w:t>
            </w:r>
          </w:p>
        </w:tc>
        <w:tc>
          <w:tcPr>
            <w:tcW w:w="1728" w:type="dxa"/>
          </w:tcPr>
          <w:p w14:paraId="0CDCC7A7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0CE41269" w14:textId="77777777" w:rsidR="00FD4EB9" w:rsidRDefault="00000000">
            <w:r>
              <w:t>I am dancing</w:t>
            </w:r>
          </w:p>
        </w:tc>
        <w:tc>
          <w:tcPr>
            <w:tcW w:w="1728" w:type="dxa"/>
          </w:tcPr>
          <w:p w14:paraId="24A2F739" w14:textId="77777777" w:rsidR="00FD4EB9" w:rsidRDefault="00000000">
            <w:r>
              <w:t>Estoy bailando</w:t>
            </w:r>
          </w:p>
        </w:tc>
        <w:tc>
          <w:tcPr>
            <w:tcW w:w="1728" w:type="dxa"/>
          </w:tcPr>
          <w:p w14:paraId="1AF31E93" w14:textId="77777777" w:rsidR="00FD4EB9" w:rsidRDefault="00000000">
            <w:r>
              <w:t>Estou dançando</w:t>
            </w:r>
          </w:p>
        </w:tc>
      </w:tr>
      <w:tr w:rsidR="00FD4EB9" w14:paraId="78D50FC2" w14:textId="77777777">
        <w:tc>
          <w:tcPr>
            <w:tcW w:w="1728" w:type="dxa"/>
          </w:tcPr>
          <w:p w14:paraId="28E34D38" w14:textId="77777777" w:rsidR="00FD4EB9" w:rsidRDefault="00000000">
            <w:r>
              <w:t>Present Continuous</w:t>
            </w:r>
          </w:p>
        </w:tc>
        <w:tc>
          <w:tcPr>
            <w:tcW w:w="1728" w:type="dxa"/>
          </w:tcPr>
          <w:p w14:paraId="331626B3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73D77432" w14:textId="77777777" w:rsidR="00FD4EB9" w:rsidRDefault="00000000">
            <w:r>
              <w:t>I am thinking</w:t>
            </w:r>
          </w:p>
        </w:tc>
        <w:tc>
          <w:tcPr>
            <w:tcW w:w="1728" w:type="dxa"/>
          </w:tcPr>
          <w:p w14:paraId="2B9193D5" w14:textId="77777777" w:rsidR="00FD4EB9" w:rsidRDefault="00000000">
            <w:r>
              <w:t>Estoy pensando</w:t>
            </w:r>
          </w:p>
        </w:tc>
        <w:tc>
          <w:tcPr>
            <w:tcW w:w="1728" w:type="dxa"/>
          </w:tcPr>
          <w:p w14:paraId="0AE11AFD" w14:textId="77777777" w:rsidR="00FD4EB9" w:rsidRDefault="00000000">
            <w:r>
              <w:t>Estou pensando</w:t>
            </w:r>
          </w:p>
        </w:tc>
      </w:tr>
      <w:tr w:rsidR="00FD4EB9" w14:paraId="6599910E" w14:textId="77777777">
        <w:tc>
          <w:tcPr>
            <w:tcW w:w="1728" w:type="dxa"/>
          </w:tcPr>
          <w:p w14:paraId="20CA79FE" w14:textId="77777777" w:rsidR="00FD4EB9" w:rsidRDefault="00000000">
            <w:r>
              <w:t>Present Perfect</w:t>
            </w:r>
          </w:p>
        </w:tc>
        <w:tc>
          <w:tcPr>
            <w:tcW w:w="1728" w:type="dxa"/>
          </w:tcPr>
          <w:p w14:paraId="12B6CA23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0975516C" w14:textId="77777777" w:rsidR="00FD4EB9" w:rsidRDefault="00000000">
            <w:r>
              <w:t>I have danced</w:t>
            </w:r>
          </w:p>
        </w:tc>
        <w:tc>
          <w:tcPr>
            <w:tcW w:w="1728" w:type="dxa"/>
          </w:tcPr>
          <w:p w14:paraId="74C15241" w14:textId="77777777" w:rsidR="00FD4EB9" w:rsidRDefault="00000000">
            <w:r>
              <w:t>He bailado</w:t>
            </w:r>
          </w:p>
        </w:tc>
        <w:tc>
          <w:tcPr>
            <w:tcW w:w="1728" w:type="dxa"/>
          </w:tcPr>
          <w:p w14:paraId="377D8665" w14:textId="77777777" w:rsidR="00FD4EB9" w:rsidRDefault="00000000">
            <w:r>
              <w:t>Eu tenho dançado</w:t>
            </w:r>
          </w:p>
        </w:tc>
      </w:tr>
      <w:tr w:rsidR="00FD4EB9" w14:paraId="737EDAF4" w14:textId="77777777">
        <w:tc>
          <w:tcPr>
            <w:tcW w:w="1728" w:type="dxa"/>
          </w:tcPr>
          <w:p w14:paraId="4F5EA10C" w14:textId="77777777" w:rsidR="00FD4EB9" w:rsidRDefault="00000000">
            <w:r>
              <w:t>Present Perfect</w:t>
            </w:r>
          </w:p>
        </w:tc>
        <w:tc>
          <w:tcPr>
            <w:tcW w:w="1728" w:type="dxa"/>
          </w:tcPr>
          <w:p w14:paraId="7C5536D4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6C254B50" w14:textId="77777777" w:rsidR="00FD4EB9" w:rsidRDefault="00000000">
            <w:r>
              <w:t>I have thought</w:t>
            </w:r>
          </w:p>
        </w:tc>
        <w:tc>
          <w:tcPr>
            <w:tcW w:w="1728" w:type="dxa"/>
          </w:tcPr>
          <w:p w14:paraId="6DC73645" w14:textId="77777777" w:rsidR="00FD4EB9" w:rsidRDefault="00000000">
            <w:r>
              <w:t>He pensado</w:t>
            </w:r>
          </w:p>
        </w:tc>
        <w:tc>
          <w:tcPr>
            <w:tcW w:w="1728" w:type="dxa"/>
          </w:tcPr>
          <w:p w14:paraId="0E79D8CD" w14:textId="77777777" w:rsidR="00FD4EB9" w:rsidRDefault="00000000">
            <w:r>
              <w:t>Eu tenho pensado</w:t>
            </w:r>
          </w:p>
        </w:tc>
      </w:tr>
      <w:tr w:rsidR="00FD4EB9" w14:paraId="7936371F" w14:textId="77777777">
        <w:tc>
          <w:tcPr>
            <w:tcW w:w="1728" w:type="dxa"/>
          </w:tcPr>
          <w:p w14:paraId="64A2C277" w14:textId="77777777" w:rsidR="00FD4EB9" w:rsidRDefault="00000000">
            <w:r>
              <w:t>Present Perfect Continuous</w:t>
            </w:r>
          </w:p>
        </w:tc>
        <w:tc>
          <w:tcPr>
            <w:tcW w:w="1728" w:type="dxa"/>
          </w:tcPr>
          <w:p w14:paraId="530B4AF0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7346AEC1" w14:textId="77777777" w:rsidR="00FD4EB9" w:rsidRDefault="00000000">
            <w:r>
              <w:t>I have been dancing</w:t>
            </w:r>
          </w:p>
        </w:tc>
        <w:tc>
          <w:tcPr>
            <w:tcW w:w="1728" w:type="dxa"/>
          </w:tcPr>
          <w:p w14:paraId="79AB0C95" w14:textId="77777777" w:rsidR="00FD4EB9" w:rsidRDefault="00000000">
            <w:r>
              <w:t>He estado bailando</w:t>
            </w:r>
          </w:p>
        </w:tc>
        <w:tc>
          <w:tcPr>
            <w:tcW w:w="1728" w:type="dxa"/>
          </w:tcPr>
          <w:p w14:paraId="320EB4AE" w14:textId="77777777" w:rsidR="00FD4EB9" w:rsidRDefault="00000000">
            <w:r>
              <w:t>Tenho estado dançando</w:t>
            </w:r>
          </w:p>
        </w:tc>
      </w:tr>
      <w:tr w:rsidR="00FD4EB9" w14:paraId="41B0CD13" w14:textId="77777777">
        <w:tc>
          <w:tcPr>
            <w:tcW w:w="1728" w:type="dxa"/>
          </w:tcPr>
          <w:p w14:paraId="2FED9E24" w14:textId="77777777" w:rsidR="00FD4EB9" w:rsidRDefault="00000000">
            <w:r>
              <w:t>Present Perfect Continuous</w:t>
            </w:r>
          </w:p>
        </w:tc>
        <w:tc>
          <w:tcPr>
            <w:tcW w:w="1728" w:type="dxa"/>
          </w:tcPr>
          <w:p w14:paraId="49D8AAE9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182192B3" w14:textId="77777777" w:rsidR="00FD4EB9" w:rsidRDefault="00000000">
            <w:r>
              <w:t>I have been thinking</w:t>
            </w:r>
          </w:p>
        </w:tc>
        <w:tc>
          <w:tcPr>
            <w:tcW w:w="1728" w:type="dxa"/>
          </w:tcPr>
          <w:p w14:paraId="5B059FA3" w14:textId="77777777" w:rsidR="00FD4EB9" w:rsidRDefault="00000000">
            <w:r>
              <w:t>He estado pensando</w:t>
            </w:r>
          </w:p>
        </w:tc>
        <w:tc>
          <w:tcPr>
            <w:tcW w:w="1728" w:type="dxa"/>
          </w:tcPr>
          <w:p w14:paraId="01CA1C6A" w14:textId="77777777" w:rsidR="00FD4EB9" w:rsidRDefault="00000000">
            <w:r>
              <w:t>Tenho estado pensando</w:t>
            </w:r>
          </w:p>
        </w:tc>
      </w:tr>
      <w:tr w:rsidR="00FD4EB9" w14:paraId="668016FF" w14:textId="77777777">
        <w:tc>
          <w:tcPr>
            <w:tcW w:w="1728" w:type="dxa"/>
          </w:tcPr>
          <w:p w14:paraId="36B81F15" w14:textId="77777777" w:rsidR="00FD4EB9" w:rsidRDefault="00000000">
            <w:r>
              <w:t>Past Simple</w:t>
            </w:r>
          </w:p>
        </w:tc>
        <w:tc>
          <w:tcPr>
            <w:tcW w:w="1728" w:type="dxa"/>
          </w:tcPr>
          <w:p w14:paraId="508D368E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5472BBD4" w14:textId="77777777" w:rsidR="00FD4EB9" w:rsidRDefault="00000000">
            <w:r>
              <w:t>I danced</w:t>
            </w:r>
          </w:p>
        </w:tc>
        <w:tc>
          <w:tcPr>
            <w:tcW w:w="1728" w:type="dxa"/>
          </w:tcPr>
          <w:p w14:paraId="509C907A" w14:textId="77777777" w:rsidR="00FD4EB9" w:rsidRDefault="00000000">
            <w:r>
              <w:t>Yo bailé</w:t>
            </w:r>
          </w:p>
        </w:tc>
        <w:tc>
          <w:tcPr>
            <w:tcW w:w="1728" w:type="dxa"/>
          </w:tcPr>
          <w:p w14:paraId="215F77B5" w14:textId="77777777" w:rsidR="00FD4EB9" w:rsidRDefault="00000000">
            <w:r>
              <w:t>Eu dancei</w:t>
            </w:r>
          </w:p>
        </w:tc>
      </w:tr>
      <w:tr w:rsidR="00FD4EB9" w14:paraId="63072E14" w14:textId="77777777">
        <w:tc>
          <w:tcPr>
            <w:tcW w:w="1728" w:type="dxa"/>
          </w:tcPr>
          <w:p w14:paraId="5AFF0FF9" w14:textId="77777777" w:rsidR="00FD4EB9" w:rsidRDefault="00000000">
            <w:r>
              <w:t>Past Simple</w:t>
            </w:r>
          </w:p>
        </w:tc>
        <w:tc>
          <w:tcPr>
            <w:tcW w:w="1728" w:type="dxa"/>
          </w:tcPr>
          <w:p w14:paraId="0614AD69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624D4279" w14:textId="77777777" w:rsidR="00FD4EB9" w:rsidRDefault="00000000">
            <w:r>
              <w:t>I thought</w:t>
            </w:r>
          </w:p>
        </w:tc>
        <w:tc>
          <w:tcPr>
            <w:tcW w:w="1728" w:type="dxa"/>
          </w:tcPr>
          <w:p w14:paraId="48FC180A" w14:textId="77777777" w:rsidR="00FD4EB9" w:rsidRDefault="00000000">
            <w:r>
              <w:t>Yo pensé</w:t>
            </w:r>
          </w:p>
        </w:tc>
        <w:tc>
          <w:tcPr>
            <w:tcW w:w="1728" w:type="dxa"/>
          </w:tcPr>
          <w:p w14:paraId="0A3309AF" w14:textId="77777777" w:rsidR="00FD4EB9" w:rsidRDefault="00000000">
            <w:r>
              <w:t>Eu pensei</w:t>
            </w:r>
          </w:p>
        </w:tc>
      </w:tr>
      <w:tr w:rsidR="00FD4EB9" w14:paraId="11A6B368" w14:textId="77777777">
        <w:tc>
          <w:tcPr>
            <w:tcW w:w="1728" w:type="dxa"/>
          </w:tcPr>
          <w:p w14:paraId="257F9540" w14:textId="77777777" w:rsidR="00FD4EB9" w:rsidRDefault="00000000">
            <w:r>
              <w:t>Past Continuous</w:t>
            </w:r>
          </w:p>
        </w:tc>
        <w:tc>
          <w:tcPr>
            <w:tcW w:w="1728" w:type="dxa"/>
          </w:tcPr>
          <w:p w14:paraId="2A8D85E1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1255C31C" w14:textId="77777777" w:rsidR="00FD4EB9" w:rsidRDefault="00000000">
            <w:r>
              <w:t>I was dancing</w:t>
            </w:r>
          </w:p>
        </w:tc>
        <w:tc>
          <w:tcPr>
            <w:tcW w:w="1728" w:type="dxa"/>
          </w:tcPr>
          <w:p w14:paraId="7F2ACFC0" w14:textId="77777777" w:rsidR="00FD4EB9" w:rsidRDefault="00000000">
            <w:r>
              <w:t>Yo estaba bailando</w:t>
            </w:r>
          </w:p>
        </w:tc>
        <w:tc>
          <w:tcPr>
            <w:tcW w:w="1728" w:type="dxa"/>
          </w:tcPr>
          <w:p w14:paraId="2870FD00" w14:textId="77777777" w:rsidR="00FD4EB9" w:rsidRDefault="00000000">
            <w:r>
              <w:t>Eu estava dançando</w:t>
            </w:r>
          </w:p>
        </w:tc>
      </w:tr>
      <w:tr w:rsidR="00FD4EB9" w14:paraId="666DFF4B" w14:textId="77777777">
        <w:tc>
          <w:tcPr>
            <w:tcW w:w="1728" w:type="dxa"/>
          </w:tcPr>
          <w:p w14:paraId="433D5E6B" w14:textId="77777777" w:rsidR="00FD4EB9" w:rsidRDefault="00000000">
            <w:r>
              <w:t>Past Continuous</w:t>
            </w:r>
          </w:p>
        </w:tc>
        <w:tc>
          <w:tcPr>
            <w:tcW w:w="1728" w:type="dxa"/>
          </w:tcPr>
          <w:p w14:paraId="245C0D35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7A737807" w14:textId="77777777" w:rsidR="00FD4EB9" w:rsidRDefault="00000000">
            <w:r>
              <w:t>I was thinking</w:t>
            </w:r>
          </w:p>
        </w:tc>
        <w:tc>
          <w:tcPr>
            <w:tcW w:w="1728" w:type="dxa"/>
          </w:tcPr>
          <w:p w14:paraId="3AD09336" w14:textId="77777777" w:rsidR="00FD4EB9" w:rsidRDefault="00000000">
            <w:r>
              <w:t>Yo estaba pensando</w:t>
            </w:r>
          </w:p>
        </w:tc>
        <w:tc>
          <w:tcPr>
            <w:tcW w:w="1728" w:type="dxa"/>
          </w:tcPr>
          <w:p w14:paraId="6EAC6365" w14:textId="77777777" w:rsidR="00FD4EB9" w:rsidRDefault="00000000">
            <w:r>
              <w:t>Eu estava pensando</w:t>
            </w:r>
          </w:p>
        </w:tc>
      </w:tr>
      <w:tr w:rsidR="00FD4EB9" w14:paraId="63D028C7" w14:textId="77777777">
        <w:tc>
          <w:tcPr>
            <w:tcW w:w="1728" w:type="dxa"/>
          </w:tcPr>
          <w:p w14:paraId="24E7C5C7" w14:textId="77777777" w:rsidR="00FD4EB9" w:rsidRDefault="00000000">
            <w:r>
              <w:t>Past Perfect</w:t>
            </w:r>
          </w:p>
        </w:tc>
        <w:tc>
          <w:tcPr>
            <w:tcW w:w="1728" w:type="dxa"/>
          </w:tcPr>
          <w:p w14:paraId="6A9B1B7D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5B7A6D17" w14:textId="77777777" w:rsidR="00FD4EB9" w:rsidRDefault="00000000">
            <w:r>
              <w:t>I had danced</w:t>
            </w:r>
          </w:p>
        </w:tc>
        <w:tc>
          <w:tcPr>
            <w:tcW w:w="1728" w:type="dxa"/>
          </w:tcPr>
          <w:p w14:paraId="02B7EDAA" w14:textId="77777777" w:rsidR="00FD4EB9" w:rsidRDefault="00000000">
            <w:r>
              <w:t>Yo había bailado</w:t>
            </w:r>
          </w:p>
        </w:tc>
        <w:tc>
          <w:tcPr>
            <w:tcW w:w="1728" w:type="dxa"/>
          </w:tcPr>
          <w:p w14:paraId="65255238" w14:textId="77777777" w:rsidR="00FD4EB9" w:rsidRDefault="00000000">
            <w:r>
              <w:t>Eu tinha dançado</w:t>
            </w:r>
          </w:p>
        </w:tc>
      </w:tr>
      <w:tr w:rsidR="00FD4EB9" w14:paraId="1D19C44E" w14:textId="77777777">
        <w:tc>
          <w:tcPr>
            <w:tcW w:w="1728" w:type="dxa"/>
          </w:tcPr>
          <w:p w14:paraId="43B9437E" w14:textId="77777777" w:rsidR="00FD4EB9" w:rsidRDefault="00000000">
            <w:r>
              <w:t>Past Perfect</w:t>
            </w:r>
          </w:p>
        </w:tc>
        <w:tc>
          <w:tcPr>
            <w:tcW w:w="1728" w:type="dxa"/>
          </w:tcPr>
          <w:p w14:paraId="355F1383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1B7C6128" w14:textId="77777777" w:rsidR="00FD4EB9" w:rsidRDefault="00000000">
            <w:r>
              <w:t>I had thought</w:t>
            </w:r>
          </w:p>
        </w:tc>
        <w:tc>
          <w:tcPr>
            <w:tcW w:w="1728" w:type="dxa"/>
          </w:tcPr>
          <w:p w14:paraId="0DA809D6" w14:textId="77777777" w:rsidR="00FD4EB9" w:rsidRDefault="00000000">
            <w:r>
              <w:t>Yo había pensado</w:t>
            </w:r>
          </w:p>
        </w:tc>
        <w:tc>
          <w:tcPr>
            <w:tcW w:w="1728" w:type="dxa"/>
          </w:tcPr>
          <w:p w14:paraId="028E031B" w14:textId="77777777" w:rsidR="00FD4EB9" w:rsidRDefault="00000000">
            <w:r>
              <w:t>Eu tinha pensado</w:t>
            </w:r>
          </w:p>
        </w:tc>
      </w:tr>
      <w:tr w:rsidR="00FD4EB9" w14:paraId="3007E4CE" w14:textId="77777777">
        <w:tc>
          <w:tcPr>
            <w:tcW w:w="1728" w:type="dxa"/>
          </w:tcPr>
          <w:p w14:paraId="008C9F3C" w14:textId="77777777" w:rsidR="00FD4EB9" w:rsidRDefault="00000000">
            <w:r>
              <w:t>Past Perfect Continuous</w:t>
            </w:r>
          </w:p>
        </w:tc>
        <w:tc>
          <w:tcPr>
            <w:tcW w:w="1728" w:type="dxa"/>
          </w:tcPr>
          <w:p w14:paraId="2DC5826F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0D29BAAA" w14:textId="77777777" w:rsidR="00FD4EB9" w:rsidRDefault="00000000">
            <w:r>
              <w:t>I had been dancing</w:t>
            </w:r>
          </w:p>
        </w:tc>
        <w:tc>
          <w:tcPr>
            <w:tcW w:w="1728" w:type="dxa"/>
          </w:tcPr>
          <w:p w14:paraId="14EABEAD" w14:textId="77777777" w:rsidR="00FD4EB9" w:rsidRDefault="00000000">
            <w:r>
              <w:t>Yo había estado bailando</w:t>
            </w:r>
          </w:p>
        </w:tc>
        <w:tc>
          <w:tcPr>
            <w:tcW w:w="1728" w:type="dxa"/>
          </w:tcPr>
          <w:p w14:paraId="0CA1A371" w14:textId="77777777" w:rsidR="00FD4EB9" w:rsidRDefault="00000000">
            <w:r>
              <w:t>Eu tinha estado dançando</w:t>
            </w:r>
          </w:p>
        </w:tc>
      </w:tr>
      <w:tr w:rsidR="00FD4EB9" w14:paraId="6E84C592" w14:textId="77777777">
        <w:tc>
          <w:tcPr>
            <w:tcW w:w="1728" w:type="dxa"/>
          </w:tcPr>
          <w:p w14:paraId="39E17E41" w14:textId="77777777" w:rsidR="00FD4EB9" w:rsidRDefault="00000000">
            <w:r>
              <w:t>Past Perfect Continuous</w:t>
            </w:r>
          </w:p>
        </w:tc>
        <w:tc>
          <w:tcPr>
            <w:tcW w:w="1728" w:type="dxa"/>
          </w:tcPr>
          <w:p w14:paraId="1AB5436B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36E819B7" w14:textId="77777777" w:rsidR="00FD4EB9" w:rsidRDefault="00000000">
            <w:r>
              <w:t>I had been thinking</w:t>
            </w:r>
          </w:p>
        </w:tc>
        <w:tc>
          <w:tcPr>
            <w:tcW w:w="1728" w:type="dxa"/>
          </w:tcPr>
          <w:p w14:paraId="012F6404" w14:textId="77777777" w:rsidR="00FD4EB9" w:rsidRDefault="00000000">
            <w:r>
              <w:t>Yo había estado pensando</w:t>
            </w:r>
          </w:p>
        </w:tc>
        <w:tc>
          <w:tcPr>
            <w:tcW w:w="1728" w:type="dxa"/>
          </w:tcPr>
          <w:p w14:paraId="121C9B76" w14:textId="77777777" w:rsidR="00FD4EB9" w:rsidRDefault="00000000">
            <w:r>
              <w:t>Eu tinha estado pensando</w:t>
            </w:r>
          </w:p>
        </w:tc>
      </w:tr>
      <w:tr w:rsidR="00FD4EB9" w14:paraId="37AEC776" w14:textId="77777777">
        <w:tc>
          <w:tcPr>
            <w:tcW w:w="1728" w:type="dxa"/>
          </w:tcPr>
          <w:p w14:paraId="769C7739" w14:textId="77777777" w:rsidR="00FD4EB9" w:rsidRDefault="00000000">
            <w:r>
              <w:t>Future Simple</w:t>
            </w:r>
          </w:p>
        </w:tc>
        <w:tc>
          <w:tcPr>
            <w:tcW w:w="1728" w:type="dxa"/>
          </w:tcPr>
          <w:p w14:paraId="6B96ADA1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0E8FF74C" w14:textId="77777777" w:rsidR="00FD4EB9" w:rsidRDefault="00000000">
            <w:r>
              <w:t>I will dance</w:t>
            </w:r>
          </w:p>
        </w:tc>
        <w:tc>
          <w:tcPr>
            <w:tcW w:w="1728" w:type="dxa"/>
          </w:tcPr>
          <w:p w14:paraId="440ED130" w14:textId="77777777" w:rsidR="00FD4EB9" w:rsidRDefault="00000000">
            <w:r>
              <w:t>Yo bailaré</w:t>
            </w:r>
          </w:p>
        </w:tc>
        <w:tc>
          <w:tcPr>
            <w:tcW w:w="1728" w:type="dxa"/>
          </w:tcPr>
          <w:p w14:paraId="077BE938" w14:textId="77777777" w:rsidR="00FD4EB9" w:rsidRDefault="00000000">
            <w:r>
              <w:t>Eu vou dançar / dançarei</w:t>
            </w:r>
          </w:p>
        </w:tc>
      </w:tr>
      <w:tr w:rsidR="00FD4EB9" w14:paraId="4BEAAEB0" w14:textId="77777777">
        <w:tc>
          <w:tcPr>
            <w:tcW w:w="1728" w:type="dxa"/>
          </w:tcPr>
          <w:p w14:paraId="4726C399" w14:textId="77777777" w:rsidR="00FD4EB9" w:rsidRDefault="00000000">
            <w:r>
              <w:lastRenderedPageBreak/>
              <w:t>Future Simple</w:t>
            </w:r>
          </w:p>
        </w:tc>
        <w:tc>
          <w:tcPr>
            <w:tcW w:w="1728" w:type="dxa"/>
          </w:tcPr>
          <w:p w14:paraId="352A943B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3D85787F" w14:textId="77777777" w:rsidR="00FD4EB9" w:rsidRDefault="00000000">
            <w:r>
              <w:t>I will think</w:t>
            </w:r>
          </w:p>
        </w:tc>
        <w:tc>
          <w:tcPr>
            <w:tcW w:w="1728" w:type="dxa"/>
          </w:tcPr>
          <w:p w14:paraId="446C6A8A" w14:textId="77777777" w:rsidR="00FD4EB9" w:rsidRDefault="00000000">
            <w:r>
              <w:t>Yo pensaré</w:t>
            </w:r>
          </w:p>
        </w:tc>
        <w:tc>
          <w:tcPr>
            <w:tcW w:w="1728" w:type="dxa"/>
          </w:tcPr>
          <w:p w14:paraId="0E401823" w14:textId="77777777" w:rsidR="00FD4EB9" w:rsidRDefault="00000000">
            <w:r>
              <w:t>Eu vou pensar / pensarei</w:t>
            </w:r>
          </w:p>
        </w:tc>
      </w:tr>
      <w:tr w:rsidR="00FD4EB9" w14:paraId="105A602C" w14:textId="77777777">
        <w:tc>
          <w:tcPr>
            <w:tcW w:w="1728" w:type="dxa"/>
          </w:tcPr>
          <w:p w14:paraId="053C63B8" w14:textId="77777777" w:rsidR="00FD4EB9" w:rsidRDefault="00000000">
            <w:r>
              <w:t>Future Continuous</w:t>
            </w:r>
          </w:p>
        </w:tc>
        <w:tc>
          <w:tcPr>
            <w:tcW w:w="1728" w:type="dxa"/>
          </w:tcPr>
          <w:p w14:paraId="78CA2BC8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7EFEA2B8" w14:textId="77777777" w:rsidR="00FD4EB9" w:rsidRDefault="00000000">
            <w:r>
              <w:t>I will be dancing</w:t>
            </w:r>
          </w:p>
        </w:tc>
        <w:tc>
          <w:tcPr>
            <w:tcW w:w="1728" w:type="dxa"/>
          </w:tcPr>
          <w:p w14:paraId="09B571D8" w14:textId="77777777" w:rsidR="00FD4EB9" w:rsidRDefault="00000000">
            <w:r>
              <w:t>Estaré bailando</w:t>
            </w:r>
          </w:p>
        </w:tc>
        <w:tc>
          <w:tcPr>
            <w:tcW w:w="1728" w:type="dxa"/>
          </w:tcPr>
          <w:p w14:paraId="10DD2ED5" w14:textId="77777777" w:rsidR="00FD4EB9" w:rsidRDefault="00000000">
            <w:r>
              <w:t>Estarei dançando</w:t>
            </w:r>
          </w:p>
        </w:tc>
      </w:tr>
      <w:tr w:rsidR="00FD4EB9" w14:paraId="4AE202D8" w14:textId="77777777">
        <w:tc>
          <w:tcPr>
            <w:tcW w:w="1728" w:type="dxa"/>
          </w:tcPr>
          <w:p w14:paraId="762833B3" w14:textId="77777777" w:rsidR="00FD4EB9" w:rsidRDefault="00000000">
            <w:r>
              <w:t>Future Continuous</w:t>
            </w:r>
          </w:p>
        </w:tc>
        <w:tc>
          <w:tcPr>
            <w:tcW w:w="1728" w:type="dxa"/>
          </w:tcPr>
          <w:p w14:paraId="7F54514F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60C04A7E" w14:textId="77777777" w:rsidR="00FD4EB9" w:rsidRDefault="00000000">
            <w:r>
              <w:t>I will be thinking</w:t>
            </w:r>
          </w:p>
        </w:tc>
        <w:tc>
          <w:tcPr>
            <w:tcW w:w="1728" w:type="dxa"/>
          </w:tcPr>
          <w:p w14:paraId="4BF6BB49" w14:textId="77777777" w:rsidR="00FD4EB9" w:rsidRDefault="00000000">
            <w:r>
              <w:t>Estaré pensando</w:t>
            </w:r>
          </w:p>
        </w:tc>
        <w:tc>
          <w:tcPr>
            <w:tcW w:w="1728" w:type="dxa"/>
          </w:tcPr>
          <w:p w14:paraId="537BAE7E" w14:textId="77777777" w:rsidR="00FD4EB9" w:rsidRDefault="00000000">
            <w:r>
              <w:t>Estarei pensando</w:t>
            </w:r>
          </w:p>
        </w:tc>
      </w:tr>
      <w:tr w:rsidR="00FD4EB9" w14:paraId="4768D41A" w14:textId="77777777">
        <w:tc>
          <w:tcPr>
            <w:tcW w:w="1728" w:type="dxa"/>
          </w:tcPr>
          <w:p w14:paraId="5B9407F6" w14:textId="77777777" w:rsidR="00FD4EB9" w:rsidRDefault="00000000">
            <w:r>
              <w:t>Future Perfect</w:t>
            </w:r>
          </w:p>
        </w:tc>
        <w:tc>
          <w:tcPr>
            <w:tcW w:w="1728" w:type="dxa"/>
          </w:tcPr>
          <w:p w14:paraId="59024CFF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4850AA4D" w14:textId="77777777" w:rsidR="00FD4EB9" w:rsidRDefault="00000000">
            <w:r>
              <w:t>I will have danced</w:t>
            </w:r>
          </w:p>
        </w:tc>
        <w:tc>
          <w:tcPr>
            <w:tcW w:w="1728" w:type="dxa"/>
          </w:tcPr>
          <w:p w14:paraId="59A239BE" w14:textId="77777777" w:rsidR="00FD4EB9" w:rsidRDefault="00000000">
            <w:r>
              <w:t>Habré bailado</w:t>
            </w:r>
          </w:p>
        </w:tc>
        <w:tc>
          <w:tcPr>
            <w:tcW w:w="1728" w:type="dxa"/>
          </w:tcPr>
          <w:p w14:paraId="3F8E0BD6" w14:textId="77777777" w:rsidR="00FD4EB9" w:rsidRDefault="00000000">
            <w:r>
              <w:t>Terei dançado</w:t>
            </w:r>
          </w:p>
        </w:tc>
      </w:tr>
      <w:tr w:rsidR="00FD4EB9" w14:paraId="42C2D29C" w14:textId="77777777">
        <w:tc>
          <w:tcPr>
            <w:tcW w:w="1728" w:type="dxa"/>
          </w:tcPr>
          <w:p w14:paraId="1B9DCE9A" w14:textId="77777777" w:rsidR="00FD4EB9" w:rsidRDefault="00000000">
            <w:r>
              <w:t>Future Perfect</w:t>
            </w:r>
          </w:p>
        </w:tc>
        <w:tc>
          <w:tcPr>
            <w:tcW w:w="1728" w:type="dxa"/>
          </w:tcPr>
          <w:p w14:paraId="100BA5AB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29DF3BAF" w14:textId="77777777" w:rsidR="00FD4EB9" w:rsidRDefault="00000000">
            <w:r>
              <w:t>I will have thought</w:t>
            </w:r>
          </w:p>
        </w:tc>
        <w:tc>
          <w:tcPr>
            <w:tcW w:w="1728" w:type="dxa"/>
          </w:tcPr>
          <w:p w14:paraId="740162A4" w14:textId="77777777" w:rsidR="00FD4EB9" w:rsidRDefault="00000000">
            <w:r>
              <w:t>Habré pensado</w:t>
            </w:r>
          </w:p>
        </w:tc>
        <w:tc>
          <w:tcPr>
            <w:tcW w:w="1728" w:type="dxa"/>
          </w:tcPr>
          <w:p w14:paraId="74322503" w14:textId="77777777" w:rsidR="00FD4EB9" w:rsidRDefault="00000000">
            <w:r>
              <w:t>Terei pensado</w:t>
            </w:r>
          </w:p>
        </w:tc>
      </w:tr>
      <w:tr w:rsidR="00FD4EB9" w14:paraId="3A946206" w14:textId="77777777">
        <w:tc>
          <w:tcPr>
            <w:tcW w:w="1728" w:type="dxa"/>
          </w:tcPr>
          <w:p w14:paraId="47168183" w14:textId="77777777" w:rsidR="00FD4EB9" w:rsidRDefault="00000000">
            <w:r>
              <w:t>Future Perfect Continuous</w:t>
            </w:r>
          </w:p>
        </w:tc>
        <w:tc>
          <w:tcPr>
            <w:tcW w:w="1728" w:type="dxa"/>
          </w:tcPr>
          <w:p w14:paraId="45736C6F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7813C31A" w14:textId="77777777" w:rsidR="00FD4EB9" w:rsidRDefault="00000000">
            <w:r>
              <w:t>I will have been dancing</w:t>
            </w:r>
          </w:p>
        </w:tc>
        <w:tc>
          <w:tcPr>
            <w:tcW w:w="1728" w:type="dxa"/>
          </w:tcPr>
          <w:p w14:paraId="2930A20D" w14:textId="77777777" w:rsidR="00FD4EB9" w:rsidRDefault="00000000">
            <w:r>
              <w:t>Habré estado bailando</w:t>
            </w:r>
          </w:p>
        </w:tc>
        <w:tc>
          <w:tcPr>
            <w:tcW w:w="1728" w:type="dxa"/>
          </w:tcPr>
          <w:p w14:paraId="49C58BE3" w14:textId="77777777" w:rsidR="00FD4EB9" w:rsidRDefault="00000000">
            <w:r>
              <w:t>Terei estado dançando</w:t>
            </w:r>
          </w:p>
        </w:tc>
      </w:tr>
      <w:tr w:rsidR="00FD4EB9" w14:paraId="5BC0CE98" w14:textId="77777777">
        <w:tc>
          <w:tcPr>
            <w:tcW w:w="1728" w:type="dxa"/>
          </w:tcPr>
          <w:p w14:paraId="698162DC" w14:textId="77777777" w:rsidR="00FD4EB9" w:rsidRDefault="00000000">
            <w:r>
              <w:t>Future Perfect Continuous</w:t>
            </w:r>
          </w:p>
        </w:tc>
        <w:tc>
          <w:tcPr>
            <w:tcW w:w="1728" w:type="dxa"/>
          </w:tcPr>
          <w:p w14:paraId="23BA743B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4309BAE6" w14:textId="77777777" w:rsidR="00FD4EB9" w:rsidRDefault="00000000">
            <w:r>
              <w:t>I will have been thinking</w:t>
            </w:r>
          </w:p>
        </w:tc>
        <w:tc>
          <w:tcPr>
            <w:tcW w:w="1728" w:type="dxa"/>
          </w:tcPr>
          <w:p w14:paraId="6753DD9F" w14:textId="77777777" w:rsidR="00FD4EB9" w:rsidRDefault="00000000">
            <w:r>
              <w:t>Habré estado pensando</w:t>
            </w:r>
          </w:p>
        </w:tc>
        <w:tc>
          <w:tcPr>
            <w:tcW w:w="1728" w:type="dxa"/>
          </w:tcPr>
          <w:p w14:paraId="176A1553" w14:textId="77777777" w:rsidR="00FD4EB9" w:rsidRDefault="00000000">
            <w:r>
              <w:t>Terei estado pensando</w:t>
            </w:r>
          </w:p>
        </w:tc>
      </w:tr>
      <w:tr w:rsidR="00FD4EB9" w14:paraId="26D5E083" w14:textId="77777777">
        <w:tc>
          <w:tcPr>
            <w:tcW w:w="1728" w:type="dxa"/>
          </w:tcPr>
          <w:p w14:paraId="0EC274F7" w14:textId="77777777" w:rsidR="00FD4EB9" w:rsidRDefault="00000000">
            <w:r>
              <w:t>Conditional Simple</w:t>
            </w:r>
          </w:p>
        </w:tc>
        <w:tc>
          <w:tcPr>
            <w:tcW w:w="1728" w:type="dxa"/>
          </w:tcPr>
          <w:p w14:paraId="550DCFBE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0DE785B7" w14:textId="77777777" w:rsidR="00FD4EB9" w:rsidRDefault="00000000">
            <w:r>
              <w:t>I would dance</w:t>
            </w:r>
          </w:p>
        </w:tc>
        <w:tc>
          <w:tcPr>
            <w:tcW w:w="1728" w:type="dxa"/>
          </w:tcPr>
          <w:p w14:paraId="06018138" w14:textId="77777777" w:rsidR="00FD4EB9" w:rsidRDefault="00000000">
            <w:r>
              <w:t>Yo bailaría</w:t>
            </w:r>
          </w:p>
        </w:tc>
        <w:tc>
          <w:tcPr>
            <w:tcW w:w="1728" w:type="dxa"/>
          </w:tcPr>
          <w:p w14:paraId="02C6FC9E" w14:textId="77777777" w:rsidR="00FD4EB9" w:rsidRDefault="00000000">
            <w:r>
              <w:t>Eu dançaria</w:t>
            </w:r>
          </w:p>
        </w:tc>
      </w:tr>
      <w:tr w:rsidR="00FD4EB9" w14:paraId="795BE731" w14:textId="77777777">
        <w:tc>
          <w:tcPr>
            <w:tcW w:w="1728" w:type="dxa"/>
          </w:tcPr>
          <w:p w14:paraId="7612D463" w14:textId="77777777" w:rsidR="00FD4EB9" w:rsidRDefault="00000000">
            <w:r>
              <w:t>Conditional Simple</w:t>
            </w:r>
          </w:p>
        </w:tc>
        <w:tc>
          <w:tcPr>
            <w:tcW w:w="1728" w:type="dxa"/>
          </w:tcPr>
          <w:p w14:paraId="4B6ABFCB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594CA2E4" w14:textId="77777777" w:rsidR="00FD4EB9" w:rsidRDefault="00000000">
            <w:r>
              <w:t>I would think</w:t>
            </w:r>
          </w:p>
        </w:tc>
        <w:tc>
          <w:tcPr>
            <w:tcW w:w="1728" w:type="dxa"/>
          </w:tcPr>
          <w:p w14:paraId="6C11DDFE" w14:textId="77777777" w:rsidR="00FD4EB9" w:rsidRDefault="00000000">
            <w:r>
              <w:t>Yo pensaría</w:t>
            </w:r>
          </w:p>
        </w:tc>
        <w:tc>
          <w:tcPr>
            <w:tcW w:w="1728" w:type="dxa"/>
          </w:tcPr>
          <w:p w14:paraId="047E38F6" w14:textId="77777777" w:rsidR="00FD4EB9" w:rsidRDefault="00000000">
            <w:r>
              <w:t>Eu pensaria</w:t>
            </w:r>
          </w:p>
        </w:tc>
      </w:tr>
      <w:tr w:rsidR="00FD4EB9" w14:paraId="13F895BA" w14:textId="77777777">
        <w:tc>
          <w:tcPr>
            <w:tcW w:w="1728" w:type="dxa"/>
          </w:tcPr>
          <w:p w14:paraId="55C13AFC" w14:textId="77777777" w:rsidR="00FD4EB9" w:rsidRDefault="00000000">
            <w:r>
              <w:t>Conditional Continuous</w:t>
            </w:r>
          </w:p>
        </w:tc>
        <w:tc>
          <w:tcPr>
            <w:tcW w:w="1728" w:type="dxa"/>
          </w:tcPr>
          <w:p w14:paraId="7100BCDF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445AA35C" w14:textId="77777777" w:rsidR="00FD4EB9" w:rsidRDefault="00000000">
            <w:r>
              <w:t>I would be dancing</w:t>
            </w:r>
          </w:p>
        </w:tc>
        <w:tc>
          <w:tcPr>
            <w:tcW w:w="1728" w:type="dxa"/>
          </w:tcPr>
          <w:p w14:paraId="6439CD12" w14:textId="77777777" w:rsidR="00FD4EB9" w:rsidRDefault="00000000">
            <w:r>
              <w:t>Estaría bailando</w:t>
            </w:r>
          </w:p>
        </w:tc>
        <w:tc>
          <w:tcPr>
            <w:tcW w:w="1728" w:type="dxa"/>
          </w:tcPr>
          <w:p w14:paraId="187D24C7" w14:textId="77777777" w:rsidR="00FD4EB9" w:rsidRDefault="00000000">
            <w:r>
              <w:t>Eu estaria dançando</w:t>
            </w:r>
          </w:p>
        </w:tc>
      </w:tr>
      <w:tr w:rsidR="00FD4EB9" w14:paraId="05029426" w14:textId="77777777">
        <w:tc>
          <w:tcPr>
            <w:tcW w:w="1728" w:type="dxa"/>
          </w:tcPr>
          <w:p w14:paraId="4294B339" w14:textId="77777777" w:rsidR="00FD4EB9" w:rsidRDefault="00000000">
            <w:r>
              <w:t>Conditional Continuous</w:t>
            </w:r>
          </w:p>
        </w:tc>
        <w:tc>
          <w:tcPr>
            <w:tcW w:w="1728" w:type="dxa"/>
          </w:tcPr>
          <w:p w14:paraId="5DAC6374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39703980" w14:textId="77777777" w:rsidR="00FD4EB9" w:rsidRDefault="00000000">
            <w:r>
              <w:t>I would be thinking</w:t>
            </w:r>
          </w:p>
        </w:tc>
        <w:tc>
          <w:tcPr>
            <w:tcW w:w="1728" w:type="dxa"/>
          </w:tcPr>
          <w:p w14:paraId="215AAD9B" w14:textId="77777777" w:rsidR="00FD4EB9" w:rsidRDefault="00000000">
            <w:r>
              <w:t>Estaría pensando</w:t>
            </w:r>
          </w:p>
        </w:tc>
        <w:tc>
          <w:tcPr>
            <w:tcW w:w="1728" w:type="dxa"/>
          </w:tcPr>
          <w:p w14:paraId="2EC2DF70" w14:textId="77777777" w:rsidR="00FD4EB9" w:rsidRDefault="00000000">
            <w:r>
              <w:t>Eu estaria pensando</w:t>
            </w:r>
          </w:p>
        </w:tc>
      </w:tr>
      <w:tr w:rsidR="00FD4EB9" w14:paraId="57E7BE98" w14:textId="77777777">
        <w:tc>
          <w:tcPr>
            <w:tcW w:w="1728" w:type="dxa"/>
          </w:tcPr>
          <w:p w14:paraId="4EFA1BB8" w14:textId="77777777" w:rsidR="00FD4EB9" w:rsidRDefault="00000000">
            <w:r>
              <w:t>Conditional Perfect</w:t>
            </w:r>
          </w:p>
        </w:tc>
        <w:tc>
          <w:tcPr>
            <w:tcW w:w="1728" w:type="dxa"/>
          </w:tcPr>
          <w:p w14:paraId="6C06383C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45A84032" w14:textId="77777777" w:rsidR="00FD4EB9" w:rsidRDefault="00000000">
            <w:r>
              <w:t>I would have danced</w:t>
            </w:r>
          </w:p>
        </w:tc>
        <w:tc>
          <w:tcPr>
            <w:tcW w:w="1728" w:type="dxa"/>
          </w:tcPr>
          <w:p w14:paraId="62B3954E" w14:textId="77777777" w:rsidR="00FD4EB9" w:rsidRDefault="00000000">
            <w:r>
              <w:t>Yo habría bailado</w:t>
            </w:r>
          </w:p>
        </w:tc>
        <w:tc>
          <w:tcPr>
            <w:tcW w:w="1728" w:type="dxa"/>
          </w:tcPr>
          <w:p w14:paraId="1E73B4B1" w14:textId="77777777" w:rsidR="00FD4EB9" w:rsidRDefault="00000000">
            <w:r>
              <w:t>Eu teria dançado</w:t>
            </w:r>
          </w:p>
        </w:tc>
      </w:tr>
      <w:tr w:rsidR="00FD4EB9" w14:paraId="16D33489" w14:textId="77777777">
        <w:tc>
          <w:tcPr>
            <w:tcW w:w="1728" w:type="dxa"/>
          </w:tcPr>
          <w:p w14:paraId="7087B451" w14:textId="77777777" w:rsidR="00FD4EB9" w:rsidRDefault="00000000">
            <w:r>
              <w:t>Conditional Perfect</w:t>
            </w:r>
          </w:p>
        </w:tc>
        <w:tc>
          <w:tcPr>
            <w:tcW w:w="1728" w:type="dxa"/>
          </w:tcPr>
          <w:p w14:paraId="211D853C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048D0161" w14:textId="77777777" w:rsidR="00FD4EB9" w:rsidRDefault="00000000">
            <w:r>
              <w:t>I would have thought</w:t>
            </w:r>
          </w:p>
        </w:tc>
        <w:tc>
          <w:tcPr>
            <w:tcW w:w="1728" w:type="dxa"/>
          </w:tcPr>
          <w:p w14:paraId="307A8AA8" w14:textId="77777777" w:rsidR="00FD4EB9" w:rsidRDefault="00000000">
            <w:r>
              <w:t>Yo habría pensado</w:t>
            </w:r>
          </w:p>
        </w:tc>
        <w:tc>
          <w:tcPr>
            <w:tcW w:w="1728" w:type="dxa"/>
          </w:tcPr>
          <w:p w14:paraId="68260D25" w14:textId="77777777" w:rsidR="00FD4EB9" w:rsidRDefault="00000000">
            <w:r>
              <w:t>Eu teria pensado</w:t>
            </w:r>
          </w:p>
        </w:tc>
      </w:tr>
      <w:tr w:rsidR="00FD4EB9" w14:paraId="55866B26" w14:textId="77777777">
        <w:tc>
          <w:tcPr>
            <w:tcW w:w="1728" w:type="dxa"/>
          </w:tcPr>
          <w:p w14:paraId="3F933B6B" w14:textId="77777777" w:rsidR="00FD4EB9" w:rsidRDefault="00000000">
            <w:r>
              <w:t>Conditional Perfect Continuous</w:t>
            </w:r>
          </w:p>
        </w:tc>
        <w:tc>
          <w:tcPr>
            <w:tcW w:w="1728" w:type="dxa"/>
          </w:tcPr>
          <w:p w14:paraId="0E5B54EF" w14:textId="77777777" w:rsidR="00FD4EB9" w:rsidRDefault="00000000">
            <w:r>
              <w:t>Dance</w:t>
            </w:r>
          </w:p>
        </w:tc>
        <w:tc>
          <w:tcPr>
            <w:tcW w:w="1728" w:type="dxa"/>
          </w:tcPr>
          <w:p w14:paraId="60D61F3A" w14:textId="77777777" w:rsidR="00FD4EB9" w:rsidRDefault="00000000">
            <w:r>
              <w:t>I would have been dancing</w:t>
            </w:r>
          </w:p>
        </w:tc>
        <w:tc>
          <w:tcPr>
            <w:tcW w:w="1728" w:type="dxa"/>
          </w:tcPr>
          <w:p w14:paraId="1178DC13" w14:textId="77777777" w:rsidR="00FD4EB9" w:rsidRDefault="00000000">
            <w:r>
              <w:t>Yo habría estado bailando</w:t>
            </w:r>
          </w:p>
        </w:tc>
        <w:tc>
          <w:tcPr>
            <w:tcW w:w="1728" w:type="dxa"/>
          </w:tcPr>
          <w:p w14:paraId="649F7CDF" w14:textId="77777777" w:rsidR="00FD4EB9" w:rsidRDefault="00000000">
            <w:r>
              <w:t>Eu teria estado dançando</w:t>
            </w:r>
          </w:p>
        </w:tc>
      </w:tr>
      <w:tr w:rsidR="00FD4EB9" w14:paraId="109DEDA5" w14:textId="77777777">
        <w:tc>
          <w:tcPr>
            <w:tcW w:w="1728" w:type="dxa"/>
          </w:tcPr>
          <w:p w14:paraId="20C97F7A" w14:textId="77777777" w:rsidR="00FD4EB9" w:rsidRDefault="00000000">
            <w:r>
              <w:t>Conditional Perfect Continuous</w:t>
            </w:r>
          </w:p>
        </w:tc>
        <w:tc>
          <w:tcPr>
            <w:tcW w:w="1728" w:type="dxa"/>
          </w:tcPr>
          <w:p w14:paraId="6D2C29A9" w14:textId="77777777" w:rsidR="00FD4EB9" w:rsidRDefault="00000000">
            <w:r>
              <w:t>Think</w:t>
            </w:r>
          </w:p>
        </w:tc>
        <w:tc>
          <w:tcPr>
            <w:tcW w:w="1728" w:type="dxa"/>
          </w:tcPr>
          <w:p w14:paraId="52471707" w14:textId="77777777" w:rsidR="00FD4EB9" w:rsidRDefault="00000000">
            <w:r>
              <w:t>I would have been thinking</w:t>
            </w:r>
          </w:p>
        </w:tc>
        <w:tc>
          <w:tcPr>
            <w:tcW w:w="1728" w:type="dxa"/>
          </w:tcPr>
          <w:p w14:paraId="0C4B5145" w14:textId="77777777" w:rsidR="00FD4EB9" w:rsidRDefault="00000000">
            <w:r>
              <w:t>Yo habría estado pensando</w:t>
            </w:r>
          </w:p>
        </w:tc>
        <w:tc>
          <w:tcPr>
            <w:tcW w:w="1728" w:type="dxa"/>
          </w:tcPr>
          <w:p w14:paraId="407982DB" w14:textId="77777777" w:rsidR="00FD4EB9" w:rsidRDefault="00000000">
            <w:r>
              <w:t>Eu teria estado pensando</w:t>
            </w:r>
          </w:p>
        </w:tc>
      </w:tr>
    </w:tbl>
    <w:p w14:paraId="15B27D81" w14:textId="77777777" w:rsidR="00077185" w:rsidRDefault="00077185"/>
    <w:sectPr w:rsidR="000771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839796">
    <w:abstractNumId w:val="8"/>
  </w:num>
  <w:num w:numId="2" w16cid:durableId="1541866851">
    <w:abstractNumId w:val="6"/>
  </w:num>
  <w:num w:numId="3" w16cid:durableId="1965883564">
    <w:abstractNumId w:val="5"/>
  </w:num>
  <w:num w:numId="4" w16cid:durableId="411052608">
    <w:abstractNumId w:val="4"/>
  </w:num>
  <w:num w:numId="5" w16cid:durableId="470487865">
    <w:abstractNumId w:val="7"/>
  </w:num>
  <w:num w:numId="6" w16cid:durableId="1488551698">
    <w:abstractNumId w:val="3"/>
  </w:num>
  <w:num w:numId="7" w16cid:durableId="1903827565">
    <w:abstractNumId w:val="2"/>
  </w:num>
  <w:num w:numId="8" w16cid:durableId="801508472">
    <w:abstractNumId w:val="1"/>
  </w:num>
  <w:num w:numId="9" w16cid:durableId="104459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185"/>
    <w:rsid w:val="0015074B"/>
    <w:rsid w:val="00223B39"/>
    <w:rsid w:val="0029639D"/>
    <w:rsid w:val="00326F90"/>
    <w:rsid w:val="008824A2"/>
    <w:rsid w:val="00AA1D8D"/>
    <w:rsid w:val="00B47730"/>
    <w:rsid w:val="00CB0664"/>
    <w:rsid w:val="00FC693F"/>
    <w:rsid w:val="00FD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ABBE3"/>
  <w14:defaultImageDpi w14:val="300"/>
  <w15:docId w15:val="{337EDBDD-629E-4F04-8275-5BA946DA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2118</Characters>
  <Application>Microsoft Office Word</Application>
  <DocSecurity>0</DocSecurity>
  <Lines>264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Justine Kelly</cp:lastModifiedBy>
  <cp:revision>2</cp:revision>
  <dcterms:created xsi:type="dcterms:W3CDTF">2025-11-22T03:53:00Z</dcterms:created>
  <dcterms:modified xsi:type="dcterms:W3CDTF">2025-11-22T03:53:00Z</dcterms:modified>
  <cp:category/>
</cp:coreProperties>
</file>